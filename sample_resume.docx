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Python Developer Resume</w:t>
      </w:r>
    </w:p>
    <w:p>
      <w:r>
        <w:t>Skills: Python, Django, FastAPI, SQL, PostgreSQL</w:t>
      </w:r>
    </w:p>
    <w:p>
      <w:r>
        <w:t>Projects: Customer Sales Analytics using Python and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